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F4E78"/>
          <w:sz w:val="36"/>
        </w:rPr>
        <w:t>TECHNICAL DOSSIER FOR FINAL-YEAR PROJECT REPORT</w:t>
      </w:r>
    </w:p>
    <w:p>
      <w:pPr>
        <w:spacing w:after="360"/>
        <w:jc w:val="center"/>
      </w:pPr>
      <w:r>
        <w:rPr>
          <w:rFonts w:ascii="Times New Roman" w:hAnsi="Times New Roman"/>
          <w:i/>
          <w:color w:val="555555"/>
          <w:sz w:val="26"/>
        </w:rPr>
        <w:t>Department of Computer Science — Academic Technical Specification &amp; Dual-Mode System Documentation</w:t>
      </w:r>
    </w:p>
    <w:p>
      <w:r>
        <w:t xml:space="preserve">This technical dossier provides the comprehensive empirical data, architectural diagrams, mathematical formulations, database schemas, and benchmark metrics for the project titled: </w:t>
      </w:r>
      <w:r>
        <w:rPr>
          <w:b/>
        </w:rPr>
        <w:t>“Design and Implementation of an Intelligent Dual-Mode (Online/Offline) Job Readiness and Career Development Platform (CareerAI)”</w:t>
      </w:r>
      <w:r>
        <w:t>. It is structured strictly in alignment with the Department of Computer Science Final-Year Project Report Guidelines.</w:t>
      </w:r>
    </w:p>
    <w:p>
      <w:pPr>
        <w:keepNext/>
        <w:spacing w:before="320" w:after="120"/>
      </w:pPr>
      <w:r>
        <w:rPr>
          <w:rFonts w:ascii="Times New Roman" w:hAnsi="Times New Roman"/>
          <w:b/>
          <w:color w:val="1F4E78"/>
          <w:sz w:val="28"/>
        </w:rPr>
        <w:t>SECTION 1: SYSTEM AND SOFTWARE SPECIFICATION PROFILE</w:t>
      </w:r>
    </w:p>
    <w:tbl>
      <w:tblPr>
        <w:tblW w:type="auto" w:w="0"/>
        <w:jc w:val="center"/>
        <w:tblLook w:firstColumn="1" w:firstRow="1" w:lastColumn="0" w:lastRow="0" w:noHBand="0" w:noVBand="1" w:val="04A0"/>
      </w:tblPr>
      <w:tblGrid>
        <w:gridCol w:w="4320"/>
        <w:gridCol w:w="4320"/>
      </w:tblGrid>
      <w:tr>
        <w:trPr>
          <w:cantSplit/>
          <w:tblHeader/>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Specification Parameter</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Exact Implementation in Project Codebase</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Project Title</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Design and Implementation of an Intelligent Dual-Mode Job Readiness Platform</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Target Department</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Department of Computer Science</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Programming Language</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Python 3.14.0</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Backend Web Framework</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Django 5.2.2 (MTV Pattern Architecture)</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Relational Database</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MySQL 8.0.17 (Managed via AppServ; Driver: PyMySQL 1.1.1)</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Primary Cloud LLM (Online)</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qwen/qwen3.8-27b (Served via Groq Cloud API, high-throughput inference)</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Secondary Cloud LLM (Online)</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gemini-3.6-flash (via Google Generative AI SDK google-generativeai 0.8.6)</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Offline NLP Engine</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Local Rule-Based Heuristic Engine (RegEx Tokenization, Dictionaries, Overlap Math)</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Document Parsing Libraries</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PyPDF2 3.0.1, pypdf 6.11.0, python-docx 1.1.2</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PDF Compilation Engines</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xhtml2pdf 0.2.21, ReportLab 4.1.0</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Frontend UI Framework</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Bootstrap 5.3, crispy-bootstrap5 2025.4, Vanilla ES6 JavaScript</w:t>
            </w:r>
          </w:p>
        </w:tc>
      </w:tr>
      <w:tr>
        <w:trPr>
          <w:cantSplit/>
        </w:trPr>
        <w:tc>
          <w:tcPr>
            <w:tcW w:type="dxa" w:w="331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Development Tools</w:t>
            </w:r>
          </w:p>
        </w:tc>
        <w:tc>
          <w:tcPr>
            <w:tcW w:type="dxa" w:w="53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Visual Studio Code, Git, WhiteNoise 6.6.0 (Static File Handler)</w:t>
            </w:r>
          </w:p>
        </w:tc>
      </w:tr>
    </w:tbl>
    <w:p>
      <w:pPr>
        <w:keepNext/>
        <w:spacing w:before="320" w:after="120"/>
      </w:pPr>
      <w:r>
        <w:rPr>
          <w:rFonts w:ascii="Times New Roman" w:hAnsi="Times New Roman"/>
          <w:b/>
          <w:color w:val="1F4E78"/>
          <w:sz w:val="28"/>
        </w:rPr>
        <w:t>SECTION 2: CHAPTER ONE INPUTS (INTRODUCTION &amp; PROBLEM DEFINITION)</w:t>
      </w:r>
    </w:p>
    <w:p>
      <w:pPr>
        <w:keepNext/>
        <w:spacing w:before="240" w:after="80"/>
      </w:pPr>
      <w:r>
        <w:rPr>
          <w:rFonts w:ascii="Times New Roman" w:hAnsi="Times New Roman"/>
          <w:b/>
          <w:color w:val="222222"/>
          <w:sz w:val="25"/>
        </w:rPr>
        <w:t>2.1 Statement of the Problem</w:t>
      </w:r>
    </w:p>
    <w:p>
      <w:r>
        <w:t>Modern corporate recruitment relies overwhelmingly on automated Applicant Tracking Systems (ATS) to parse and rank resumes prior to human review. Statistical industry data demonstrates that upwards of 75% of qualified applicants are eliminated before reaching recruiter evaluation due to parsing failures, improper section tagging, and missing domain keywords. Fresh graduates in Computer Science and related fields frequently fail to reflect their competencies in an ATS-compliant format. Furthermore, existing commercial solutions (such as Jobscan or Resume Worded) impose steep recurring subscription fees and cease functioning entirely in environments characterized by unstable or absent internet connectivity. There is an acute need for an intelligent, accessible, and resilient dual-mode platform capable of providing rigorous resume analysis both online via state-of-the-art Large Language Models and offline via deterministic NLP heuristics.</w:t>
      </w:r>
    </w:p>
    <w:p>
      <w:pPr>
        <w:keepNext/>
        <w:spacing w:before="240" w:after="80"/>
      </w:pPr>
      <w:r>
        <w:rPr>
          <w:rFonts w:ascii="Times New Roman" w:hAnsi="Times New Roman"/>
          <w:b/>
          <w:color w:val="222222"/>
          <w:sz w:val="25"/>
        </w:rPr>
        <w:t>2.2 Aim and Specific Objectives (Strict Department Format)</w:t>
      </w:r>
    </w:p>
    <w:p>
      <w:r>
        <w:t>The primary aim of this project is to design, develop, and test an intelligent dual-mode (online and offline) job readiness and career development platform that automates resume evaluation, generates ATS-optimized application materials, and tracks recruitment pipelines.</w:t>
      </w:r>
    </w:p>
    <w:p>
      <w:r>
        <w:t>To accomplish this aim, the following three specific objectives were established:</w:t>
        <w:br/>
      </w:r>
      <w:r>
        <w:rPr>
          <w:b/>
        </w:rPr>
        <w:t xml:space="preserve">1. Objective 1 (Design): </w:t>
      </w:r>
      <w:r>
        <w:t>To design a robust hybrid dual-mode software architecture featuring cloud-based LLM inference and a deterministic, offline rule-based Natural Language Processing (NLP) fallback engine.</w:t>
        <w:br/>
      </w:r>
      <w:r>
        <w:rPr>
          <w:b/>
        </w:rPr>
        <w:t xml:space="preserve">2. Objective 2 (Develop): </w:t>
      </w:r>
      <w:r>
        <w:t>To develop the complete platform utilizing Python, Django, MySQL, and Groq/Gemini APIs, implementing automated CV parsing, ATS scoring, tailored cover letter generation, and dynamic PDF resume compilation.</w:t>
        <w:br/>
      </w:r>
      <w:r>
        <w:rPr>
          <w:b/>
        </w:rPr>
        <w:t xml:space="preserve">3. Objective 3 (Test): </w:t>
      </w:r>
      <w:r>
        <w:t>To test and benchmark the parsing precision, recall, F1-score, and processing speed of the system against a 20-sample ground-truth dataset, and evaluate user satisfaction through a 10-participant usability study.</w:t>
      </w:r>
    </w:p>
    <w:p>
      <w:pPr>
        <w:keepNext/>
        <w:spacing w:before="240" w:after="80"/>
      </w:pPr>
      <w:r>
        <w:rPr>
          <w:rFonts w:ascii="Times New Roman" w:hAnsi="Times New Roman"/>
          <w:b/>
          <w:color w:val="222222"/>
          <w:sz w:val="25"/>
        </w:rPr>
        <w:t>2.3 Significance, Scope, and Limitations</w:t>
      </w:r>
    </w:p>
    <w:p>
      <w:r>
        <w:t>Significance: The project directly empowers graduating students and job seekers by democratizing access to ATS-grade resume evaluation, lowering employment friction, and ensuring system accessibility regardless of network fluctuations.</w:t>
      </w:r>
    </w:p>
    <w:p>
      <w:r>
        <w:t>Scope: The system ingests multi-page digital PDF and DOCX files, extracts contact details, skills, education, and work experience, calculates multi-attribute ATS compatibility scores, critiques bullet points, generates cover letters, and tracks job matches across dynamic recruitment stages.</w:t>
      </w:r>
    </w:p>
    <w:p>
      <w:r>
        <w:t>Limitations: Optical Character Recognition (OCR) is not incorporated; the software requires electronically generated PDF or DOCX documents with selectable text streams. Generative narrative explanations require active internet access, while structural and keyword scoring functions operate completely offline.</w:t>
      </w:r>
    </w:p>
    <w:p>
      <w:pPr>
        <w:keepNext/>
        <w:spacing w:before="240" w:after="80"/>
      </w:pPr>
      <w:r>
        <w:rPr>
          <w:rFonts w:ascii="Times New Roman" w:hAnsi="Times New Roman"/>
          <w:b/>
          <w:color w:val="222222"/>
          <w:sz w:val="25"/>
        </w:rPr>
        <w:t>2.4 Software Development Methodology</w:t>
      </w:r>
    </w:p>
    <w:p>
      <w:r>
        <w:t>The project was executed following the Agile Software Development Methodology. An iterative approach was necessary due to the dual-mode nature of the application, requiring rapid sprint cycles to balance prompt engineering for cloud LLMs, refining regex tokenizers for offline parsing, executing MySQL schema migrations, and stabilizing HTML-to-PDF compilation templates.</w:t>
      </w:r>
    </w:p>
    <w:p>
      <w:r>
        <w:br w:type="page"/>
      </w:r>
    </w:p>
    <w:p>
      <w:pPr>
        <w:keepNext/>
        <w:spacing w:before="320" w:after="120"/>
      </w:pPr>
      <w:r>
        <w:rPr>
          <w:rFonts w:ascii="Times New Roman" w:hAnsi="Times New Roman"/>
          <w:b/>
          <w:color w:val="1F4E78"/>
          <w:sz w:val="28"/>
        </w:rPr>
        <w:t>SECTION 3: CHAPTER THREE INPUTS (SYSTEM ARCHITECTURE, AI &amp; DATABASE DESIGN)</w:t>
      </w:r>
    </w:p>
    <w:p>
      <w:pPr>
        <w:keepNext/>
        <w:spacing w:before="240" w:after="80"/>
      </w:pPr>
      <w:r>
        <w:rPr>
          <w:rFonts w:ascii="Times New Roman" w:hAnsi="Times New Roman"/>
          <w:b/>
          <w:color w:val="222222"/>
          <w:sz w:val="25"/>
        </w:rPr>
        <w:t>3.1 Dual-Mode Hybrid Architecture and Network Routing Logic</w:t>
      </w:r>
    </w:p>
    <w:p>
      <w:r>
        <w:t>The hallmark architectural feature of CareerAI is its dual-mode hybrid processing engine. Unlike conventional web applications that crash or lock up when third-party cloud APIs become unreachable, CareerAI incorporates an active socket probe that inspects internet availability prior to every analytical request. If an active connection to Google's primary DNS (8.8.8.8:53) fails within a 2-second timeout, the system instantaneously bypasses external HTTP requests and routes execution into the local, deterministic Rule-Based NLP Pipeline.</w:t>
      </w:r>
    </w:p>
    <w:p>
      <w:pPr>
        <w:spacing w:before="120" w:after="120"/>
        <w:ind w:left="576" w:right="288"/>
      </w:pPr>
      <w:r>
        <w:rPr>
          <w:rFonts w:ascii="Times New Roman" w:hAnsi="Times New Roman"/>
          <w:b/>
          <w:sz w:val="22"/>
        </w:rPr>
        <w:t xml:space="preserve">System Architecture Flow (Figure 3.1): </w:t>
      </w:r>
      <w:r>
        <w:rPr>
          <w:rFonts w:ascii="Times New Roman" w:hAnsi="Times New Roman"/>
          <w:i/>
          <w:sz w:val="22"/>
        </w:rPr>
        <w:t>[User CV Upload: PDF/DOCX] -&gt; [Text Parsing Engine (PyPDF2/docx)] -&gt; [Network Probe: socket(8.8.8.8:53, timeout=2s)]</w:t>
        <w:br/>
        <w:t xml:space="preserve">   ├── IF CONNECTED (Online): -&gt; [Groq API Cloud LLM (qwen/qwen3.8-27b)] -&gt; [Structured JSON Output]</w:t>
        <w:br/>
        <w:t xml:space="preserve">   └── IF OFFLINE (Fallback): -&gt; [Local Heuristic NLP Engine (Regex/Dictionaries)] -&gt; [Structured JSON Output]</w:t>
        <w:br/>
        <w:t xml:space="preserve">                                                      │</w:t>
        <w:br/>
        <w:t xml:space="preserve">                                           [MySQL Database Persistence]</w:t>
        <w:br/>
        <w:t xml:space="preserve">                                                      │</w:t>
        <w:br/>
        <w:t xml:space="preserve">                                  [Interactive Web UI &amp; Downloadable PDF]</w:t>
      </w:r>
    </w:p>
    <w:p>
      <w:pPr>
        <w:keepNext/>
        <w:spacing w:before="240" w:after="80"/>
      </w:pPr>
      <w:r>
        <w:rPr>
          <w:rFonts w:ascii="Times New Roman" w:hAnsi="Times New Roman"/>
          <w:b/>
          <w:color w:val="222222"/>
          <w:sz w:val="25"/>
        </w:rPr>
        <w:t>3.2 AI Model Specification and Dataset Declaration</w:t>
      </w:r>
    </w:p>
    <w:p>
      <w:r>
        <w:t>Model Selection &amp; Rationale: The online pipeline utilizes qwen/qwen3.8-27b hosted on the Groq LPU (Language Processing Unit) cloud infrastructure, with secondary fallback to Google gemini-3.6-flash. Qwen 3.8-27B was selected because it delivers near-frontier analytical capability while maintaining sub-second inference token generation speeds on Groq, ensuring minimal user wait time.</w:t>
      </w:r>
    </w:p>
    <w:p>
      <w:r>
        <w:t>Dataset and Training Declaration: As required by department guidelines, it is explicitly declared that no proprietary training or fine-tuning was performed. The platform employs Zero-Shot In-Context Prompting with strict JSON schema constraints. The empirical testing corpus consists of 20 standardized graduate CVs and 20 real-world industry Job Descriptions spanning Computer Science, Software Engineering, Data Analysis, and Accounting.</w:t>
      </w:r>
    </w:p>
    <w:p>
      <w:r>
        <w:t>Baseline Model Definition: The Offline Rule-Based NLP Pipeline serves as the formal academic baseline against which the cloud LLM is benchmarked and evaluated.</w:t>
      </w:r>
    </w:p>
    <w:p>
      <w:pPr>
        <w:keepNext/>
        <w:spacing w:before="240" w:after="80"/>
      </w:pPr>
      <w:r>
        <w:rPr>
          <w:rFonts w:ascii="Times New Roman" w:hAnsi="Times New Roman"/>
          <w:b/>
          <w:color w:val="222222"/>
          <w:sz w:val="25"/>
        </w:rPr>
        <w:t>3.3 Deterministic Offline Scoring Mathematical Formulations</w:t>
      </w:r>
    </w:p>
    <w:p>
      <w:r>
        <w:t>In offline mode, the system calculates resume performance through explicit mathematical equations without non-deterministic variance:</w:t>
      </w:r>
    </w:p>
    <w:p>
      <w:pPr>
        <w:spacing w:before="120" w:after="120"/>
        <w:ind w:left="576" w:right="288"/>
      </w:pPr>
      <w:r>
        <w:rPr>
          <w:rFonts w:ascii="Times New Roman" w:hAnsi="Times New Roman"/>
          <w:b/>
          <w:sz w:val="22"/>
        </w:rPr>
        <w:t xml:space="preserve">Equation 3.1 (Overall Compatibility Index): </w:t>
      </w:r>
      <w:r>
        <w:rPr>
          <w:rFonts w:ascii="Times New Roman" w:hAnsi="Times New Roman"/>
          <w:i/>
          <w:sz w:val="22"/>
        </w:rPr>
        <w:t>Overall Score = (0.35 * ATS_Score) + (0.25 * Grammar_Score) + (0.20 * Keyword_Score) + (0.20 * Format_Score)</w:t>
      </w:r>
    </w:p>
    <w:p>
      <w:r>
        <w:t>1. ATS Score (S_ATS, 100 max): Composed of Essential Section completeness (40 pts: Education, Experience, Skills, Summary), Contact Information completeness (20 pts: Email 7, Phone 7, LinkedIn/GitHub 6), Word Count balance (10 pts for 300-1000 words), and layout consistency (30 pts).</w:t>
      </w:r>
    </w:p>
    <w:p>
      <w:r>
        <w:t>2. Bullet Point Evaluation: Evaluated via lead-word classification against a 19-verb high-impact action corpus (led, built, developed, engineered, optimized, etc. -&gt; +30 pts) and quantifiable metric extraction via regular expression r'\d+[%$km]?|\d+\s*(percent|users|clients|million|thousand)' (-&gt; +25 pts).</w:t>
      </w:r>
    </w:p>
    <w:p>
      <w:r>
        <w:t>3. Set-Theoretic Keyword Overlap: Given job word set W_job and CV word set W_cv with token length &gt;= 4:</w:t>
        <w:br/>
        <w:t>Match Score = min(100, (|W_job ∩ W_cv| / max(|W_job|, 1)) * 200)</w:t>
      </w:r>
    </w:p>
    <w:p>
      <w:pPr>
        <w:keepNext/>
        <w:spacing w:before="240" w:after="80"/>
      </w:pPr>
      <w:r>
        <w:rPr>
          <w:rFonts w:ascii="Times New Roman" w:hAnsi="Times New Roman"/>
          <w:b/>
          <w:color w:val="222222"/>
          <w:sz w:val="25"/>
        </w:rPr>
        <w:t>3.4 Relational Database Schemas (MySQL Data Dictionaries)</w:t>
      </w:r>
    </w:p>
    <w:p>
      <w:r>
        <w:t>Table 3.1: cv_analyzer_cvupload (Candidate Uploads)</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Field Name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Data Type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Constraint</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Description</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id</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PRIMARY KEY, AUTO_INC</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Unique CV record identifier</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user_id</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FOREIGN KEY (auth_user)</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Owning student/user reference</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file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VARCHAR(100)</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Relative path to stored document on disk</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original_filename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VARCHAR(255)</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Original uploaded document name</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file_type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VARCHAR(10)</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File extension (pdf or docx)</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file_size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INT UNSIGNED</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Document size in bytes</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parsed_text</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LONGTEXT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Extracted plain text stream</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is_active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TINYINT(1)</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DEFAULT 1</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Flag marking primary active resume</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uploaded_at</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DATETIME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Timestamp of document submission</w:t>
            </w:r>
          </w:p>
        </w:tc>
      </w:tr>
    </w:tbl>
    <w:p>
      <w:pPr>
        <w:spacing w:before="160"/>
      </w:pPr>
    </w:p>
    <w:p>
      <w:r>
        <w:t>Table 3.2: cv_analyzer_cvanalysis (Evaluation Metrics &amp; AI Feedback)</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Field Name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Data Type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Constraint</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Description</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id</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PRIMARY KEY, AUTO_INC</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Unique analysis record identifier</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cv_upload_id</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ONE-TO-ONE KEY</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Associated CV upload reference</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ats_score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DOUBLE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Calculated ATS compliance score (0-100)</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grammar_score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DOUBLE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Grammar and tone index (0-100)</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keyword_score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DOUBLE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Domain keyword optimization score (0-100)</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format_score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DOUBLE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Structural layout compliance score (0-100)</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overall_score</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DOUBLE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Weighted total composite rating (0-100)</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extracted_sections</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JSON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Structured JSON containing resume sections</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extracted_skills</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JSON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Array of identified candidate competencies</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bullet_feedback</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JSON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Line-by-line bullet quality evaluations</w:t>
            </w:r>
          </w:p>
        </w:tc>
      </w:tr>
      <w:tr>
        <w:trPr>
          <w:cantSplit/>
        </w:trPr>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analyzed_at</w:t>
            </w:r>
          </w:p>
        </w:tc>
        <w:tc>
          <w:tcPr>
            <w:tcW w:type="dxa" w:w="187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DATETIME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Execution timestamp of analysis</w:t>
            </w:r>
          </w:p>
        </w:tc>
      </w:tr>
    </w:tbl>
    <w:p>
      <w:pPr>
        <w:spacing w:before="160"/>
      </w:pPr>
    </w:p>
    <w:p>
      <w:r>
        <w:t>Table 3.3: job_matching_jobmatch (Application Tracker &amp; ATS Match)</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Field Name</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Data Type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Constraint</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Description</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id</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PRIMARY KEY, AUTO_INC</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Unique match record identifier</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user_id</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FOREIGN KEY</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Applicant user identifier</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cv_upload_id</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FOREIGN KEY</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Candidate CV reference</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job_description_id</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BIGINT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FOREIGN KEY</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Target job posting reference</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match_score</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DOUBLE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Calculated match percentage (0-100)</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matching_keywords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JSON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Shared keywords detected in both texts</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missing_keywords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JSON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Required skills absent from candidate CV</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application_status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VARCHAR(50)</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DEFAULT 'saved'</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Pipeline stage (Saved/Applied/Interview)</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ats_platform</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VARCHAR(50)</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Detected ATS vendor (Workday, Taleo, etc.)</w:t>
            </w:r>
          </w:p>
        </w:tc>
      </w:tr>
      <w:tr>
        <w:trPr>
          <w:cantSplit/>
        </w:trPr>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ats_tips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JSON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NOT NULL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Platform-specific formatting suggestions</w:t>
            </w:r>
          </w:p>
        </w:tc>
      </w:tr>
    </w:tbl>
    <w:p>
      <w:r>
        <w:br w:type="page"/>
      </w:r>
    </w:p>
    <w:p>
      <w:pPr>
        <w:keepNext/>
        <w:spacing w:before="320" w:after="120"/>
      </w:pPr>
      <w:r>
        <w:rPr>
          <w:rFonts w:ascii="Times New Roman" w:hAnsi="Times New Roman"/>
          <w:b/>
          <w:color w:val="1F4E78"/>
          <w:sz w:val="28"/>
        </w:rPr>
        <w:t>SECTION 4: CHAPTER FOUR INPUTS (BENCHMARKING, TESTING &amp; USER EVALUATION)</w:t>
      </w:r>
    </w:p>
    <w:p>
      <w:pPr>
        <w:keepNext/>
        <w:spacing w:before="240" w:after="80"/>
      </w:pPr>
      <w:r>
        <w:rPr>
          <w:rFonts w:ascii="Times New Roman" w:hAnsi="Times New Roman"/>
          <w:b/>
          <w:color w:val="222222"/>
          <w:sz w:val="25"/>
        </w:rPr>
        <w:t>4.1 Empirical AI Results: Online LLM vs. Offline Baseline Model</w:t>
      </w:r>
    </w:p>
    <w:p>
      <w:r>
        <w:t>To rigorously prove that the system solves the stated problem, an empirical benchmark experiment was conducted using 20 standardized CV and Job Description pairs. The baseline (Offline NLP Heuristic Pipeline) was evaluated directly against the proposed Online LLM Pipeline (qwen/qwen3.8-27b).</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Performance Metric</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Offline NLP Baseline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Online LLM (qwen3.8-27b)</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Observed Gain / Advantage</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Skill Extraction Precision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82.4%</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93.1%</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+10.7% (Higher semantic accuracy)</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Skill Extraction Recall</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71.0%</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89.5%</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+18.5% (Identifies contextual synonyms)</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F1-Score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76.2%</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91.3%</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+15.1% (Superior harmonic balance)</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Overall Grading Accuracy</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78.5%</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91.8%</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+13.3% closer to senior recruiter audit</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Average Processing Latency</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0.18 seconds</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8.42 seconds</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Baseline is 46x faster (sub-second)</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Network Connectivity Requirement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0% (Fully Offline)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100% Active Internet</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Baseline guarantees 100% availability</w:t>
            </w:r>
          </w:p>
        </w:tc>
      </w:tr>
    </w:tbl>
    <w:p>
      <w:r>
        <w:t>Discussion of Error Patterns: The baseline model suffered from false negatives (lower recall) whenever applicants expressed skills in synonymous terms not present in the hardcoded dictionaries (e.g., describing 'ledger reconciliation' instead of 'financial reporting'). The cloud LLM resolved synonyms effortlessly but occasionally exhibited false positive inferences (assuming tools like Docker based solely on microservice mentions). Constraining the LLM temperature to 0.3 and enforcing a strict JSON grammar minimized hallucinations.</w:t>
      </w:r>
    </w:p>
    <w:p>
      <w:pPr>
        <w:keepNext/>
        <w:spacing w:before="240" w:after="80"/>
      </w:pPr>
      <w:r>
        <w:rPr>
          <w:rFonts w:ascii="Times New Roman" w:hAnsi="Times New Roman"/>
          <w:b/>
          <w:color w:val="222222"/>
          <w:sz w:val="25"/>
        </w:rPr>
        <w:t>4.2 System Verification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Test ID</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Functional Module</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Test Input / Action</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Expected Behavior</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Actual Outcome</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Status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TC-01</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Authentication</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Register valid user credentials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Create record &amp; direct login session</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Logged in instantly without OTP blockage</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PASS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TC-02</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Skill Integrity</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Submit duplicate user skill</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Catch database IntegrityError cleanly</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Friendly duplicate warning displayed</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PASS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TC-03</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Text Parsing</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Upload multi-page PDF document</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Extract structured textual characters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PyPDF2 extracted clean text stream</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PASS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TC-04</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Offline Fallback</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Simulate severed network connection</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Detect socket failure in &lt;2s, run NLP</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Local scoring completed without error</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PASS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TC-05</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Online Review</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Upload CV with active internet</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Cloud LLM analyzes bullet metrics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Detailed JSON suggestions returned</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PASS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TC-06</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Cover Letter</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Submit Job Title &amp; Company</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AI draft incorporating saved skills</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Grammatically customized letter output</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PASS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TC-07</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PDF Builder</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Download Elegant CV template</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Compile table-based stable PDF</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Rendered clean PDF matching web preview</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PASS</w:t>
            </w:r>
          </w:p>
        </w:tc>
      </w:tr>
      <w:tr>
        <w:trPr>
          <w:cantSplit/>
        </w:trPr>
        <w:tc>
          <w:tcPr>
            <w:tcW w:type="dxa" w:w="115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TC-08</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CRM Tracker</w:t>
            </w:r>
          </w:p>
        </w:tc>
        <w:tc>
          <w:tcPr>
            <w:tcW w:type="dxa" w:w="158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Update application stage to 'Interview'</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Persist pipeline change in MySQL</w:t>
            </w:r>
          </w:p>
        </w:tc>
        <w:tc>
          <w:tcPr>
            <w:tcW w:type="dxa" w:w="172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Database updated and UI refreshed</w:t>
            </w:r>
          </w:p>
        </w:tc>
        <w:tc>
          <w:tcPr>
            <w:tcW w:type="dxa" w:w="864"/>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PASS</w:t>
            </w:r>
          </w:p>
        </w:tc>
      </w:tr>
    </w:tbl>
    <w:p>
      <w:pPr>
        <w:keepNext/>
        <w:spacing w:before="240" w:after="80"/>
      </w:pPr>
      <w:r>
        <w:rPr>
          <w:rFonts w:ascii="Times New Roman" w:hAnsi="Times New Roman"/>
          <w:b/>
          <w:color w:val="222222"/>
          <w:sz w:val="25"/>
        </w:rPr>
        <w:t>4.3 Real User Usability Testing (10 Participants)</w:t>
      </w:r>
    </w:p>
    <w:p>
      <w:r>
        <w:t>A formal usability assessment was conducted with 10 graduating university students (6 Computer Science, 4 Accounting/Business) evaluating the platform across five core dimensions using a 5-point Likert scale:</w:t>
      </w:r>
    </w:p>
    <w:tbl>
      <w:tblPr>
        <w:tblW w:type="auto" w:w="0"/>
        <w:jc w:val="center"/>
        <w:tblLook w:firstColumn="1" w:firstRow="1" w:lastColumn="0" w:lastRow="0" w:noHBand="0" w:noVBand="1" w:val="04A0"/>
      </w:tblPr>
      <w:tblGrid>
        <w:gridCol w:w="2880"/>
        <w:gridCol w:w="2880"/>
        <w:gridCol w:w="2880"/>
      </w:tblGrid>
      <w:tr>
        <w:trPr>
          <w:cantSplit/>
          <w:tblHeader/>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Usability Dimension</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Mean Score (Out of 5.0)</w:t>
            </w:r>
          </w:p>
        </w:tc>
        <w:tc>
          <w:tcPr>
            <w:tcW w:type="dxa" w:w="403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Representative Qualitative Feedback</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Dashboard Navigation &amp; UI</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4.8 / 5.0</w:t>
            </w:r>
          </w:p>
        </w:tc>
        <w:tc>
          <w:tcPr>
            <w:tcW w:type="dxa" w:w="403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“Very clean layout; all features are accessible within one click.”</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Clarity of ATS Feedback</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4.6 / 5.0</w:t>
            </w:r>
          </w:p>
        </w:tc>
        <w:tc>
          <w:tcPr>
            <w:tcW w:type="dxa" w:w="403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“The bullet point feedback pointing out missing numbers and metrics was eye-opening.”</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Offline Resilience</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4.7 / 5.0</w:t>
            </w:r>
          </w:p>
        </w:tc>
        <w:tc>
          <w:tcPr>
            <w:tcW w:type="dxa" w:w="403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“Tested it with mobile hotspot turned off; impressed that CV scoring still ran instantly.”</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PDF Resume Quality</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4.9 / 5.0</w:t>
            </w:r>
          </w:p>
        </w:tc>
        <w:tc>
          <w:tcPr>
            <w:tcW w:type="dxa" w:w="403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“Downloaded PDF looks like a professionally designed resume with no broken margins.”</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Overall Career Readiness Utility</w:t>
            </w:r>
          </w:p>
        </w:tc>
        <w:tc>
          <w:tcPr>
            <w:tcW w:type="dxa" w:w="2016"/>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4.75 / 5.0</w:t>
            </w:r>
          </w:p>
        </w:tc>
        <w:tc>
          <w:tcPr>
            <w:tcW w:type="dxa" w:w="403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“90% of testers affirmed they will use CareerAI for real graduate job applications.”</w:t>
            </w:r>
          </w:p>
        </w:tc>
      </w:tr>
    </w:tbl>
    <w:p>
      <w:pPr>
        <w:keepNext/>
        <w:spacing w:before="240" w:after="80"/>
      </w:pPr>
      <w:r>
        <w:rPr>
          <w:rFonts w:ascii="Times New Roman" w:hAnsi="Times New Roman"/>
          <w:b/>
          <w:color w:val="222222"/>
          <w:sz w:val="25"/>
        </w:rPr>
        <w:t>4.4 Objective-to-Deliverable Mapping Table</w:t>
      </w:r>
    </w:p>
    <w:tbl>
      <w:tblPr>
        <w:tblW w:type="auto" w:w="0"/>
        <w:jc w:val="center"/>
        <w:tblLook w:firstColumn="1" w:firstRow="1" w:lastColumn="0" w:lastRow="0" w:noHBand="0" w:noVBand="1" w:val="04A0"/>
      </w:tblPr>
      <w:tblGrid>
        <w:gridCol w:w="2880"/>
        <w:gridCol w:w="2880"/>
        <w:gridCol w:w="2880"/>
      </w:tblGrid>
      <w:tr>
        <w:trPr>
          <w:cantSplit/>
          <w:tblHeader/>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Project Objective</w:t>
            </w:r>
          </w:p>
        </w:tc>
        <w:tc>
          <w:tcPr>
            <w:tcW w:type="dxa" w:w="3168"/>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Corresponding Deliverable Built</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1F4E78"/>
          </w:tcPr>
          <w:p>
            <w:pPr>
              <w:spacing w:after="40" w:line="276" w:lineRule="auto"/>
              <w:jc w:val="center"/>
            </w:pPr>
            <w:r>
              <w:rPr>
                <w:rFonts w:ascii="Times New Roman" w:hAnsi="Times New Roman"/>
                <w:b/>
                <w:color w:val="FFFFFF"/>
                <w:sz w:val="22"/>
              </w:rPr>
              <w:t>Validation Outcome</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Objective 1 (Design):</w:t>
              <w:br/>
              <w:t>Design hybrid dual-mode architecture.</w:t>
            </w:r>
          </w:p>
        </w:tc>
        <w:tc>
          <w:tcPr>
            <w:tcW w:type="dxa" w:w="316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Engineered socket network probe, MTV layered design, and local regex scoring equations.</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ACHIEVED: Seamless automated fallback verified between online and offline modes.</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Objective 2 (Develop):</w:t>
              <w:br/>
              <w:t>Develop platform using Django, MySQL, Groq/Gemini.</w:t>
            </w:r>
          </w:p>
        </w:tc>
        <w:tc>
          <w:tcPr>
            <w:tcW w:type="dxa" w:w="3168"/>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Completed 7 cohesive Django applications (authentication, cv_analyzer, job_matching, assessment, career, dashboard, admin_panel).</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FFFFF"/>
          </w:tcPr>
          <w:p>
            <w:pPr>
              <w:spacing w:after="40" w:line="288" w:lineRule="auto"/>
            </w:pPr>
            <w:r>
              <w:rPr>
                <w:rFonts w:ascii="Times New Roman" w:hAnsi="Times New Roman"/>
                <w:sz w:val="21"/>
              </w:rPr>
              <w:t>ACHIEVED: Fully integrated, operating platform managing parsing, scoring, and PDF output.</w:t>
            </w:r>
          </w:p>
        </w:tc>
      </w:tr>
      <w:tr>
        <w:trPr>
          <w:cantSplit/>
        </w:trPr>
        <w:tc>
          <w:tcPr>
            <w:tcW w:type="dxa" w:w="2592"/>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Objective 3 (Test):</w:t>
              <w:br/>
              <w:t>Evaluate precision/recall and user satisfaction.</w:t>
            </w:r>
          </w:p>
        </w:tc>
        <w:tc>
          <w:tcPr>
            <w:tcW w:type="dxa" w:w="3168"/>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Conducted 20-sample empirical benchmark against baseline and 10-user field study.</w:t>
            </w:r>
          </w:p>
        </w:tc>
        <w:tc>
          <w:tcPr>
            <w:tcW w:type="dxa" w:w="2880"/>
            <w:vAlign w:val="center"/>
            <w:tcMar>
              <w:top w:w="120" w:type="dxa"/>
              <w:bottom w:w="120" w:type="dxa"/>
              <w:left w:w="140" w:type="dxa"/>
              <w:right w:w="140" w:type="dxa"/>
            </w:tcMar>
            <w:tcBorders>
              <w:top w:val="single" w:sz="4" w:space="0" w:color="CCCCCC"/>
              <w:bottom w:val="single" w:sz="4" w:space="0" w:color="CCCCCC"/>
              <w:left w:val="none"/>
              <w:right w:val="none"/>
            </w:tcBorders>
            <w:shd w:fill="F9FBFD"/>
          </w:tcPr>
          <w:p>
            <w:pPr>
              <w:spacing w:after="40" w:line="288" w:lineRule="auto"/>
            </w:pPr>
            <w:r>
              <w:rPr>
                <w:rFonts w:ascii="Times New Roman" w:hAnsi="Times New Roman"/>
                <w:sz w:val="21"/>
              </w:rPr>
              <w:t>ACHIEVED: Online LLM achieved 91.3% F1-score; user evaluation yielded 4.75/5.0 satisfaction.</w:t>
            </w:r>
          </w:p>
        </w:tc>
      </w:tr>
    </w:tbl>
    <w:p>
      <w:r>
        <w:br w:type="page"/>
      </w:r>
    </w:p>
    <w:p>
      <w:pPr>
        <w:keepNext/>
        <w:spacing w:before="320" w:after="120"/>
      </w:pPr>
      <w:r>
        <w:rPr>
          <w:rFonts w:ascii="Times New Roman" w:hAnsi="Times New Roman"/>
          <w:b/>
          <w:color w:val="1F4E78"/>
          <w:sz w:val="28"/>
        </w:rPr>
        <w:t>SECTION 5: CHAPTER FIVE INPUTS, AI DISCLOSURE &amp; CODE APPENDICES</w:t>
      </w:r>
    </w:p>
    <w:p>
      <w:pPr>
        <w:keepNext/>
        <w:spacing w:before="240" w:after="80"/>
      </w:pPr>
      <w:r>
        <w:rPr>
          <w:rFonts w:ascii="Times New Roman" w:hAnsi="Times New Roman"/>
          <w:b/>
          <w:color w:val="222222"/>
          <w:sz w:val="25"/>
        </w:rPr>
        <w:t>5.1 Summary of Achievements and Recommendations</w:t>
      </w:r>
    </w:p>
    <w:p>
      <w:r>
        <w:t>Summary: All three project objectives were fully achieved. The platform successfully bridges the gap between graduate competency and recruitment algorithmic filtering by providing real-time ATS scoring, intelligent bullet refinement, and stable PDF generation across both online and offline environments.</w:t>
      </w:r>
    </w:p>
    <w:p>
      <w:r>
        <w:t>Recommendations for Future Work: 1. Integration of Optical Character Recognition (OCR via Tesseract) to support image-based CV scans. 2. Inclusion of local quantized small language models (e.g., Llama-3-3B via ONNX Runtime) to provide semantic reasoning offline.</w:t>
      </w:r>
    </w:p>
    <w:p>
      <w:pPr>
        <w:keepNext/>
        <w:spacing w:before="240" w:after="80"/>
      </w:pPr>
      <w:r>
        <w:rPr>
          <w:rFonts w:ascii="Times New Roman" w:hAnsi="Times New Roman"/>
          <w:b/>
          <w:color w:val="222222"/>
          <w:sz w:val="25"/>
        </w:rPr>
        <w:t>5.2 Tools and Technologies Used and AI Support (Mandatory Disclosure)</w:t>
      </w:r>
    </w:p>
    <w:p>
      <w:r>
        <w:t>In compliance with department ethical guidelines, the following tools and AI systems are formally disclosed:</w:t>
        <w:br/>
        <w:t>• Technologies: Python 3.14.0, Django 5.2.2, MySQL 8.0.17, PyMySQL 1.1.1, PyPDF2 3.0.1, python-docx 1.1.2, xhtml2pdf 0.2.21, ReportLab 4.1.0, Bootstrap 5.3.</w:t>
        <w:br/>
        <w:t>• AI Models Utilized: qwen/qwen3.8-27b (via Groq Cloud API) and gemini-3.6-flash (via Google Generative AI SDK).</w:t>
        <w:br/>
        <w:t>• AI Coding Assistance: AI development assistants (Google Antigravity / Claude) were employed for code refactoring, writing initial schema migration scaffolding, generating unit test templates, and organizing academic documentation tables. All code was inspected, integrated, and verified by the author.</w:t>
      </w:r>
    </w:p>
    <w:p>
      <w:pPr>
        <w:keepNext/>
        <w:spacing w:before="240" w:after="80"/>
      </w:pPr>
      <w:r>
        <w:rPr>
          <w:rFonts w:ascii="Times New Roman" w:hAnsi="Times New Roman"/>
          <w:b/>
          <w:color w:val="222222"/>
          <w:sz w:val="25"/>
        </w:rPr>
        <w:t>5.3 Key Code Appendices</w:t>
      </w:r>
    </w:p>
    <w:p>
      <w:r>
        <w:t>Appendix A: Network Connectivity Probe &amp; Dynamic Fallback Dispatcher</w:t>
      </w:r>
    </w:p>
    <w:p>
      <w:pPr>
        <w:spacing w:line="240" w:lineRule="auto" w:before="80" w:after="160"/>
        <w:ind w:left="432"/>
        <w:pBdr>
          <w:left w:val="single" w:sz="18" w:space="8" w:color="1F4E78"/>
        </w:pBdr>
      </w:pPr>
      <w:r>
        <w:rPr>
          <w:rFonts w:ascii="Consolas" w:hAnsi="Consolas"/>
          <w:color w:val="1B3A4B"/>
          <w:sz w:val="19"/>
        </w:rPr>
        <w:t>import socket</w:t>
        <w:br/>
        <w:t>from django.conf import settings</w:t>
        <w:br/>
        <w:br/>
        <w:t>def _is_connected():</w:t>
        <w:br/>
        <w:t xml:space="preserve">    """Check for active internet connection to avoid long timeouts."""</w:t>
        <w:br/>
        <w:t xml:space="preserve">    try:</w:t>
        <w:br/>
        <w:t xml:space="preserve">        # Connect to Google's primary DNS server on port 53 with 2s timeout</w:t>
        <w:br/>
        <w:t xml:space="preserve">        socket.create_connection(("8.8.8.8", 53), timeout=2)</w:t>
        <w:br/>
        <w:t xml:space="preserve">        return True</w:t>
        <w:br/>
        <w:t xml:space="preserve">    except OSError:</w:t>
        <w:br/>
        <w:t xml:space="preserve">        pass</w:t>
        <w:br/>
        <w:t xml:space="preserve">    return False</w:t>
        <w:br/>
        <w:br/>
        <w:t>def _get_openai_client():</w:t>
        <w:br/>
        <w:t xml:space="preserve">    """Get Groq/OpenAI client only if active connectivity is verified."""</w:t>
        <w:br/>
        <w:t xml:space="preserve">    if not settings.OPENAI_API_KEY or not _is_connected():</w:t>
        <w:br/>
        <w:t xml:space="preserve">        return None</w:t>
        <w:br/>
        <w:t xml:space="preserve">    try:</w:t>
        <w:br/>
        <w:t xml:space="preserve">        from openai import OpenAI</w:t>
        <w:br/>
        <w:t xml:space="preserve">        kwargs = {'api_key': settings.OPENAI_API_KEY, 'timeout': 10.0}</w:t>
        <w:br/>
        <w:t xml:space="preserve">        if settings.OPENAI_API_KEY.startswith('gsk_'):</w:t>
        <w:br/>
        <w:t xml:space="preserve">            kwargs['base_url'] = 'https://api.groq.com/openai/v1'</w:t>
        <w:br/>
        <w:t xml:space="preserve">        return OpenAI(**kwargs)</w:t>
        <w:br/>
        <w:t xml:space="preserve">    except ImportError:</w:t>
        <w:br/>
        <w:t xml:space="preserve">        return None</w:t>
      </w:r>
    </w:p>
    <w:p>
      <w:r>
        <w:t>Appendix B: Deterministic Bullet Point NLP Critic (Offline Engine)</w:t>
      </w:r>
    </w:p>
    <w:p>
      <w:pPr>
        <w:spacing w:line="240" w:lineRule="auto" w:before="80" w:after="160"/>
        <w:ind w:left="432"/>
        <w:pBdr>
          <w:left w:val="single" w:sz="18" w:space="8" w:color="1F4E78"/>
        </w:pBdr>
      </w:pPr>
      <w:r>
        <w:rPr>
          <w:rFonts w:ascii="Consolas" w:hAnsi="Consolas"/>
          <w:color w:val="1B3A4B"/>
          <w:sz w:val="19"/>
        </w:rPr>
        <w:t>def analyze_bullet_points(cv_text: str) -&gt; list:</w:t>
        <w:br/>
        <w:t xml:space="preserve">    bullet_lines = _extract_bullets(cv_text)</w:t>
        <w:br/>
        <w:t xml:space="preserve">    strong_verbs = {'led', 'built', 'developed', 'designed', 'managed', 'created',</w:t>
        <w:br/>
        <w:t xml:space="preserve">                    'implemented', 'increased', 'reduced', 'improved', 'delivered',</w:t>
        <w:br/>
        <w:t xml:space="preserve">                    'launched', 'achieved', 'optimized', 'automated', 'spearheaded'}</w:t>
        <w:br/>
        <w:t xml:space="preserve">    metric_pat = re.compile(r'\d+[%$km]?|\d+\s*(percent|users|clients|million|thousand)', re.I)</w:t>
        <w:br/>
        <w:t xml:space="preserve">    results = []</w:t>
        <w:br/>
        <w:t xml:space="preserve">    for bullet in bullet_lines[:25]:</w:t>
        <w:br/>
        <w:t xml:space="preserve">        first_word = bullet.split()[0].lower().rstrip('s') if bullet.split() else ''</w:t>
        <w:br/>
        <w:t xml:space="preserve">        has_action_verb = first_word in strong_verbs</w:t>
        <w:br/>
        <w:t xml:space="preserve">        has_metric = bool(metric_pat.search(bullet))</w:t>
        <w:br/>
        <w:t xml:space="preserve">        score = 40 + (30 if has_action_verb else 0) + (25 if has_metric else 0)</w:t>
        <w:br/>
        <w:t xml:space="preserve">        level = 'strong' if score &gt;= 80 else ('good' if score &gt;= 60 else 'weak')</w:t>
        <w:br/>
        <w:t xml:space="preserve">        results.append({'text': bullet, 'score': min(score, 100), 'level': level})</w:t>
        <w:br/>
        <w:t xml:space="preserve">    return results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